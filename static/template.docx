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9927" w14:textId="77777777" w:rsidR="00922226" w:rsidRDefault="00000000">
      <w:pPr>
        <w:jc w:val="center"/>
      </w:pPr>
      <w:r>
        <w:rPr>
          <w:b/>
        </w:rPr>
        <w:t>G H Raisoni College of Engineering &amp; Management, Pune</w:t>
      </w:r>
    </w:p>
    <w:p w14:paraId="3B514522" w14:textId="77777777" w:rsidR="00922226" w:rsidRDefault="00000000">
      <w:pPr>
        <w:jc w:val="center"/>
      </w:pPr>
      <w:r>
        <w:t>(An Empowered Autonomous Institute affiliated to SPPU, Pune)</w:t>
      </w:r>
    </w:p>
    <w:p w14:paraId="37D60CA2" w14:textId="77777777" w:rsidR="00922226" w:rsidRDefault="00000000">
      <w:pPr>
        <w:jc w:val="center"/>
      </w:pPr>
      <w:r>
        <w:t>SY B. Tech (CSE AI-A,B,C &amp; CSE AIML-A,B)/CA/III-Semester (IV)/2025-26</w:t>
      </w:r>
    </w:p>
    <w:p w14:paraId="29AF702E" w14:textId="77777777" w:rsidR="00922226" w:rsidRDefault="00000000">
      <w:pPr>
        <w:jc w:val="center"/>
      </w:pPr>
      <w:r>
        <w:rPr>
          <w:b/>
        </w:rPr>
        <w:t>Object Oriented Programming (23UAMPC1206/23UAIPCL2406)</w:t>
      </w:r>
    </w:p>
    <w:p w14:paraId="4A6F5992" w14:textId="77777777" w:rsidR="00922226" w:rsidRDefault="00000000">
      <w:r>
        <w:t>Duration: 1 Hr</w:t>
      </w:r>
      <w:r>
        <w:tab/>
      </w:r>
      <w:r>
        <w:tab/>
      </w:r>
      <w:r>
        <w:tab/>
      </w:r>
      <w:r>
        <w:tab/>
        <w:t>Maximum Marks: 20</w:t>
      </w:r>
    </w:p>
    <w:p w14:paraId="2CCC0D1B" w14:textId="77777777" w:rsidR="00922226" w:rsidRDefault="00000000">
      <w:r>
        <w:rPr>
          <w:b/>
        </w:rPr>
        <w:t>Instructions to the Candidates:</w:t>
      </w:r>
    </w:p>
    <w:p w14:paraId="2B1FA132" w14:textId="77777777" w:rsidR="00922226" w:rsidRDefault="00000000">
      <w:r>
        <w:t>i. Attempt Q.1 or Q.2 &amp; Q.3 or Q.4</w:t>
      </w:r>
    </w:p>
    <w:p w14:paraId="7777D394" w14:textId="77777777" w:rsidR="00922226" w:rsidRDefault="00000000">
      <w:r>
        <w:t>ii. Figures to the right indicate full marks</w:t>
      </w:r>
    </w:p>
    <w:p w14:paraId="4AFCBB7E" w14:textId="77777777" w:rsidR="00922226" w:rsidRDefault="00000000">
      <w:r>
        <w:t>iii. BL indicates Bloom’s Taxonomy level; CO indicates Course Outcome</w:t>
      </w:r>
    </w:p>
    <w:p w14:paraId="5CB1ABCF" w14:textId="77777777" w:rsidR="00922226" w:rsidRDefault="00000000">
      <w:r>
        <w:t>iv. Use of non-programmable calculator is permitted</w:t>
      </w:r>
    </w:p>
    <w:p w14:paraId="271918A4" w14:textId="77777777" w:rsidR="00922226" w:rsidRDefault="00000000">
      <w:r>
        <w:t>v. Diagrams/sketches should be given wherever necessary</w:t>
      </w:r>
    </w:p>
    <w:p w14:paraId="08D30966" w14:textId="77777777" w:rsidR="00922226" w:rsidRDefault="00000000">
      <w:r>
        <w:t>vi. Assume suitable data wherever necessary and state the assumptions made</w:t>
      </w:r>
    </w:p>
    <w:p w14:paraId="231C3BEA" w14:textId="77777777" w:rsidR="00922226" w:rsidRDefault="00000000">
      <w:pPr>
        <w:jc w:val="center"/>
      </w:pPr>
      <w:r>
        <w:rPr>
          <w:b/>
        </w:rPr>
        <w:t>Questions</w:t>
      </w:r>
    </w:p>
    <w:p w14:paraId="0D3339C8" w14:textId="16DA6769" w:rsidR="00922226" w:rsidRPr="004851FF" w:rsidRDefault="00000000">
      <w:pPr>
        <w:rPr>
          <w:b/>
          <w:bCs/>
        </w:rPr>
      </w:pPr>
      <w:r w:rsidRPr="004851FF">
        <w:rPr>
          <w:b/>
          <w:bCs/>
        </w:rPr>
        <w:t xml:space="preserve">Q.1 A </w:t>
      </w:r>
    </w:p>
    <w:p w14:paraId="013C62DC" w14:textId="77594E89" w:rsidR="00922226" w:rsidRPr="004851FF" w:rsidRDefault="00000000" w:rsidP="00D35686">
      <w:pPr>
        <w:ind w:left="384"/>
        <w:rPr>
          <w:b/>
          <w:bCs/>
        </w:rPr>
      </w:pPr>
      <w:r w:rsidRPr="004851FF">
        <w:rPr>
          <w:b/>
          <w:bCs/>
        </w:rPr>
        <w:t xml:space="preserve">B </w:t>
      </w:r>
    </w:p>
    <w:p w14:paraId="04A9440E" w14:textId="2EE9BB08" w:rsidR="00922226" w:rsidRPr="004851FF" w:rsidRDefault="00000000">
      <w:pPr>
        <w:rPr>
          <w:b/>
          <w:bCs/>
        </w:rPr>
      </w:pPr>
      <w:r w:rsidRPr="004851FF">
        <w:rPr>
          <w:b/>
          <w:bCs/>
        </w:rPr>
        <w:t xml:space="preserve">Q.2 A </w:t>
      </w:r>
    </w:p>
    <w:p w14:paraId="6D20B132" w14:textId="202B9CCC" w:rsidR="00922226" w:rsidRPr="004851FF" w:rsidRDefault="00000000" w:rsidP="00D35686">
      <w:pPr>
        <w:ind w:left="336"/>
        <w:rPr>
          <w:b/>
          <w:bCs/>
        </w:rPr>
      </w:pPr>
      <w:r w:rsidRPr="004851FF">
        <w:rPr>
          <w:b/>
          <w:bCs/>
        </w:rPr>
        <w:t xml:space="preserve">B </w:t>
      </w:r>
    </w:p>
    <w:p w14:paraId="1A3AB9D6" w14:textId="1F62A7DD" w:rsidR="00922226" w:rsidRPr="004851FF" w:rsidRDefault="00000000">
      <w:pPr>
        <w:rPr>
          <w:b/>
          <w:bCs/>
        </w:rPr>
      </w:pPr>
      <w:r w:rsidRPr="004851FF">
        <w:rPr>
          <w:b/>
          <w:bCs/>
        </w:rPr>
        <w:t xml:space="preserve">Q.3 A </w:t>
      </w:r>
    </w:p>
    <w:p w14:paraId="59F80528" w14:textId="7FDC490B" w:rsidR="00922226" w:rsidRPr="004851FF" w:rsidRDefault="004851FF">
      <w:pPr>
        <w:rPr>
          <w:b/>
          <w:bCs/>
        </w:rPr>
      </w:pPr>
      <w:r w:rsidRPr="004851FF">
        <w:rPr>
          <w:b/>
          <w:bCs/>
        </w:rPr>
        <w:t xml:space="preserve">       </w:t>
      </w:r>
      <w:r w:rsidR="00000000" w:rsidRPr="004851FF">
        <w:rPr>
          <w:b/>
          <w:bCs/>
        </w:rPr>
        <w:t>B</w:t>
      </w:r>
    </w:p>
    <w:p w14:paraId="1AEAB523" w14:textId="0C8A6B2E" w:rsidR="00922226" w:rsidRPr="004851FF" w:rsidRDefault="00000000">
      <w:pPr>
        <w:rPr>
          <w:b/>
          <w:bCs/>
        </w:rPr>
      </w:pPr>
      <w:r w:rsidRPr="004851FF">
        <w:rPr>
          <w:b/>
          <w:bCs/>
        </w:rPr>
        <w:t xml:space="preserve">Q.4 A </w:t>
      </w:r>
    </w:p>
    <w:p w14:paraId="3933BEE1" w14:textId="4F7B5CF8" w:rsidR="00922226" w:rsidRPr="004851FF" w:rsidRDefault="004851FF">
      <w:pPr>
        <w:rPr>
          <w:b/>
          <w:bCs/>
        </w:rPr>
      </w:pPr>
      <w:r w:rsidRPr="004851FF">
        <w:rPr>
          <w:b/>
          <w:bCs/>
        </w:rPr>
        <w:t xml:space="preserve">        </w:t>
      </w:r>
      <w:r w:rsidR="00000000" w:rsidRPr="004851FF">
        <w:rPr>
          <w:b/>
          <w:bCs/>
        </w:rPr>
        <w:t xml:space="preserve">B </w:t>
      </w:r>
    </w:p>
    <w:sectPr w:rsidR="00922226" w:rsidRPr="004851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613010">
    <w:abstractNumId w:val="8"/>
  </w:num>
  <w:num w:numId="2" w16cid:durableId="781728034">
    <w:abstractNumId w:val="6"/>
  </w:num>
  <w:num w:numId="3" w16cid:durableId="1326590662">
    <w:abstractNumId w:val="5"/>
  </w:num>
  <w:num w:numId="4" w16cid:durableId="1943607327">
    <w:abstractNumId w:val="4"/>
  </w:num>
  <w:num w:numId="5" w16cid:durableId="1118185439">
    <w:abstractNumId w:val="7"/>
  </w:num>
  <w:num w:numId="6" w16cid:durableId="544101432">
    <w:abstractNumId w:val="3"/>
  </w:num>
  <w:num w:numId="7" w16cid:durableId="566381060">
    <w:abstractNumId w:val="2"/>
  </w:num>
  <w:num w:numId="8" w16cid:durableId="1141769110">
    <w:abstractNumId w:val="1"/>
  </w:num>
  <w:num w:numId="9" w16cid:durableId="93578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51FF"/>
    <w:rsid w:val="007578E9"/>
    <w:rsid w:val="00922226"/>
    <w:rsid w:val="00AA1D8D"/>
    <w:rsid w:val="00B47730"/>
    <w:rsid w:val="00CB0664"/>
    <w:rsid w:val="00D356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58E44"/>
  <w14:defaultImageDpi w14:val="300"/>
  <w15:docId w15:val="{71B11D2B-0F9E-4287-BA01-C11D5D8E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Sutiksh Tiwari</cp:lastModifiedBy>
  <cp:revision>2</cp:revision>
  <dcterms:created xsi:type="dcterms:W3CDTF">2026-04-05T17:14:00Z</dcterms:created>
  <dcterms:modified xsi:type="dcterms:W3CDTF">2026-04-05T17:14:00Z</dcterms:modified>
  <cp:category/>
</cp:coreProperties>
</file>